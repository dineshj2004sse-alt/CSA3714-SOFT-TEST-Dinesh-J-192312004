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75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75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Testing Lab Record – Experiments 6 to 10</dc:title>
  <dc:subject>Software Testing Lab Record</dc:subject>
  <dc:creator>DINESH J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