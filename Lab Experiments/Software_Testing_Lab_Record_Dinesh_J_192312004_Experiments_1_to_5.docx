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Testing Lab Record – Experiments 1 to 5</dc:title>
  <dc:subject>Software Testing Lab Record</dc:subject>
  <dc:creator>DINESH J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